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C484F" w14:textId="77777777" w:rsidR="007401B4" w:rsidRPr="00D61873" w:rsidRDefault="00D61873">
      <w:pPr>
        <w:pStyle w:val="Ttulo"/>
        <w:rPr>
          <w:lang w:val="es-CO"/>
        </w:rPr>
      </w:pPr>
      <w:r w:rsidRPr="00D61873">
        <w:rPr>
          <w:lang w:val="es-CO"/>
        </w:rPr>
        <w:t>Agente Inteligente - Diseño y Funcionamiento</w:t>
      </w:r>
    </w:p>
    <w:p w14:paraId="0F8EB58D" w14:textId="77777777" w:rsidR="007401B4" w:rsidRPr="00D61873" w:rsidRDefault="00D61873">
      <w:pPr>
        <w:rPr>
          <w:lang w:val="es-CO"/>
        </w:rPr>
      </w:pPr>
      <w:r w:rsidRPr="00D61873">
        <w:rPr>
          <w:lang w:val="es-CO"/>
        </w:rPr>
        <w:t xml:space="preserve">El agente inteligente corresponde al enemigo del nivel 2 del videojuego. Su comportamiento está diseñado para adaptarse dinámicamente a las acciones del jugador mediante un sistema de aprendizaje basado en </w:t>
      </w:r>
      <w:r w:rsidRPr="00D61873">
        <w:rPr>
          <w:lang w:val="es-CO"/>
        </w:rPr>
        <w:t>experiencia acumulada.</w:t>
      </w:r>
    </w:p>
    <w:p w14:paraId="70D79432" w14:textId="77777777" w:rsidR="007401B4" w:rsidRPr="00D61873" w:rsidRDefault="00D61873">
      <w:pPr>
        <w:pStyle w:val="Ttulo1"/>
        <w:rPr>
          <w:lang w:val="es-CO"/>
        </w:rPr>
      </w:pPr>
      <w:r w:rsidRPr="00D61873">
        <w:rPr>
          <w:lang w:val="es-CO"/>
        </w:rPr>
        <w:t>1. Percepción</w:t>
      </w:r>
    </w:p>
    <w:p w14:paraId="195D484A" w14:textId="77777777" w:rsidR="007401B4" w:rsidRPr="00D61873" w:rsidRDefault="00D61873">
      <w:pPr>
        <w:rPr>
          <w:lang w:val="es-CO"/>
        </w:rPr>
      </w:pPr>
      <w:r w:rsidRPr="00D61873">
        <w:rPr>
          <w:lang w:val="es-CO"/>
        </w:rPr>
        <w:t>El agente observa continuamente el estado del jugador durante el combate. Esto incluye acciones como ataques ligeros, ataques fuertes, bloqueo, inactividad o estados de fatiga. Cada una de estas situaciones es interpret</w:t>
      </w:r>
      <w:r w:rsidRPr="00D61873">
        <w:rPr>
          <w:lang w:val="es-CO"/>
        </w:rPr>
        <w:t>ada como un estado del entorno.</w:t>
      </w:r>
    </w:p>
    <w:p w14:paraId="2AAAF7C1" w14:textId="77777777" w:rsidR="007401B4" w:rsidRPr="00D61873" w:rsidRDefault="00D61873">
      <w:pPr>
        <w:pStyle w:val="Ttulo1"/>
        <w:rPr>
          <w:lang w:val="es-CO"/>
        </w:rPr>
      </w:pPr>
      <w:r w:rsidRPr="00D61873">
        <w:rPr>
          <w:lang w:val="es-CO"/>
        </w:rPr>
        <w:t>2. Razonamiento</w:t>
      </w:r>
    </w:p>
    <w:p w14:paraId="7BEF7BC7" w14:textId="77777777" w:rsidR="007401B4" w:rsidRPr="00D61873" w:rsidRDefault="00D61873">
      <w:pPr>
        <w:rPr>
          <w:lang w:val="es-CO"/>
        </w:rPr>
      </w:pPr>
      <w:r w:rsidRPr="00D61873">
        <w:rPr>
          <w:lang w:val="es-CO"/>
        </w:rPr>
        <w:t>Para cada estado detectado del jugador, el agente evalúa posibles acciones que puede ejecutar. Estas acciones incluyen atacar, bloquear, retroceder o permanecer en espera. Inicialmente, el agente no tiene con</w:t>
      </w:r>
      <w:r w:rsidRPr="00D61873">
        <w:rPr>
          <w:lang w:val="es-CO"/>
        </w:rPr>
        <w:t>ocimiento previo, por lo que prueba distintas acciones sin criterio definido.</w:t>
      </w:r>
    </w:p>
    <w:p w14:paraId="2D6C8B3D" w14:textId="77777777" w:rsidR="007401B4" w:rsidRPr="00D61873" w:rsidRDefault="00D61873">
      <w:pPr>
        <w:pStyle w:val="Ttulo1"/>
        <w:rPr>
          <w:lang w:val="es-CO"/>
        </w:rPr>
      </w:pPr>
      <w:r w:rsidRPr="00D61873">
        <w:rPr>
          <w:lang w:val="es-CO"/>
        </w:rPr>
        <w:t>3. Acción</w:t>
      </w:r>
    </w:p>
    <w:p w14:paraId="38266612" w14:textId="77777777" w:rsidR="007401B4" w:rsidRPr="00D61873" w:rsidRDefault="00D61873">
      <w:pPr>
        <w:rPr>
          <w:lang w:val="es-CO"/>
        </w:rPr>
      </w:pPr>
      <w:r w:rsidRPr="00D61873">
        <w:rPr>
          <w:lang w:val="es-CO"/>
        </w:rPr>
        <w:t>El agente ejecuta una acción en función del estado actual del jugador. En las primeras interacciones, las decisiones pueden parecer aleatorias, ya que el agente se encu</w:t>
      </w:r>
      <w:r w:rsidRPr="00D61873">
        <w:rPr>
          <w:lang w:val="es-CO"/>
        </w:rPr>
        <w:t>entra en fase de exploración.</w:t>
      </w:r>
    </w:p>
    <w:p w14:paraId="3426A23F" w14:textId="77777777" w:rsidR="007401B4" w:rsidRPr="00D61873" w:rsidRDefault="00D61873">
      <w:pPr>
        <w:pStyle w:val="Ttulo1"/>
        <w:rPr>
          <w:lang w:val="es-CO"/>
        </w:rPr>
      </w:pPr>
      <w:r w:rsidRPr="00D61873">
        <w:rPr>
          <w:lang w:val="es-CO"/>
        </w:rPr>
        <w:t>4. Aprendizaje</w:t>
      </w:r>
    </w:p>
    <w:p w14:paraId="492B1F55" w14:textId="77777777" w:rsidR="007401B4" w:rsidRPr="00D61873" w:rsidRDefault="00D61873">
      <w:pPr>
        <w:rPr>
          <w:lang w:val="es-CO"/>
        </w:rPr>
      </w:pPr>
      <w:r w:rsidRPr="00D61873">
        <w:rPr>
          <w:lang w:val="es-CO"/>
        </w:rPr>
        <w:t>Después de cada acción ejecutada, el agente evalúa si dicha acción fue efectiva o no. Una acción se considera exitosa si genera una ventaja en el combate, como infligir daño o evitar ser golpeado. En caso contra</w:t>
      </w:r>
      <w:r w:rsidRPr="00D61873">
        <w:rPr>
          <w:lang w:val="es-CO"/>
        </w:rPr>
        <w:t>rio, se considera fallida.</w:t>
      </w:r>
    </w:p>
    <w:p w14:paraId="165DCE8E" w14:textId="77777777" w:rsidR="007401B4" w:rsidRPr="00D61873" w:rsidRDefault="00D61873">
      <w:pPr>
        <w:rPr>
          <w:lang w:val="es-CO"/>
        </w:rPr>
      </w:pPr>
      <w:r w:rsidRPr="00D61873">
        <w:rPr>
          <w:lang w:val="es-CO"/>
        </w:rPr>
        <w:t>El agente mantiene un registro de éxitos y fallos para cada combinación de estado del jugador y acción realizada. A partir de estos datos, calcula una probabilidad de efectividad para cada acción, permitiéndole tomar decisiones m</w:t>
      </w:r>
      <w:r w:rsidRPr="00D61873">
        <w:rPr>
          <w:lang w:val="es-CO"/>
        </w:rPr>
        <w:t>ás informadas en futuras situaciones similares.</w:t>
      </w:r>
    </w:p>
    <w:p w14:paraId="27C9ECC9" w14:textId="77777777" w:rsidR="007401B4" w:rsidRPr="00D61873" w:rsidRDefault="00D61873">
      <w:pPr>
        <w:pStyle w:val="Ttulo1"/>
        <w:rPr>
          <w:lang w:val="es-CO"/>
        </w:rPr>
      </w:pPr>
      <w:r w:rsidRPr="00D61873">
        <w:rPr>
          <w:lang w:val="es-CO"/>
        </w:rPr>
        <w:t>5. Sistema de Decisión</w:t>
      </w:r>
    </w:p>
    <w:p w14:paraId="088DB4A3" w14:textId="77777777" w:rsidR="007401B4" w:rsidRPr="00D61873" w:rsidRDefault="00D61873">
      <w:pPr>
        <w:rPr>
          <w:lang w:val="es-CO"/>
        </w:rPr>
      </w:pPr>
      <w:r w:rsidRPr="00D61873">
        <w:rPr>
          <w:lang w:val="es-CO"/>
        </w:rPr>
        <w:t xml:space="preserve">El agente selecciona sus acciones basándose en la probabilidad de éxito acumulada. Las acciones con mayor tasa de efectividad tienen mayor probabilidad de ser elegidas. Sin </w:t>
      </w:r>
      <w:r w:rsidRPr="00D61873">
        <w:rPr>
          <w:lang w:val="es-CO"/>
        </w:rPr>
        <w:lastRenderedPageBreak/>
        <w:t xml:space="preserve">embargo, se </w:t>
      </w:r>
      <w:r w:rsidRPr="00D61873">
        <w:rPr>
          <w:lang w:val="es-CO"/>
        </w:rPr>
        <w:t>mantiene un pequeño margen de exploración, permitiendo al agente seguir probando alternativas y evitar comportamientos repetitivos o predecibles.</w:t>
      </w:r>
    </w:p>
    <w:p w14:paraId="3F578DFB" w14:textId="77777777" w:rsidR="007401B4" w:rsidRPr="00D61873" w:rsidRDefault="00D61873">
      <w:pPr>
        <w:pStyle w:val="Ttulo1"/>
        <w:rPr>
          <w:lang w:val="es-CO"/>
        </w:rPr>
      </w:pPr>
      <w:r w:rsidRPr="00D61873">
        <w:rPr>
          <w:lang w:val="es-CO"/>
        </w:rPr>
        <w:t>6. Evolución Controlada de la Dificultad</w:t>
      </w:r>
    </w:p>
    <w:p w14:paraId="1CEEBBF0" w14:textId="77777777" w:rsidR="007401B4" w:rsidRPr="00D61873" w:rsidRDefault="00D61873">
      <w:pPr>
        <w:rPr>
          <w:lang w:val="es-CO"/>
        </w:rPr>
      </w:pPr>
      <w:r w:rsidRPr="00D61873">
        <w:rPr>
          <w:lang w:val="es-CO"/>
        </w:rPr>
        <w:t>El proceso de aprendizaje del agente está condicionado por el resulta</w:t>
      </w:r>
      <w:r w:rsidRPr="00D61873">
        <w:rPr>
          <w:lang w:val="es-CO"/>
        </w:rPr>
        <w:t>do del combate. El agente únicamente evoluciona cuando el jugador logra ganar la pelea. En este caso, la información recolectada se utiliza para mejorar el comportamiento del enemigo en la siguiente partida, aumentando progresivamente la dificultad.</w:t>
      </w:r>
    </w:p>
    <w:p w14:paraId="0DACB34B" w14:textId="77777777" w:rsidR="007401B4" w:rsidRPr="00D61873" w:rsidRDefault="00D61873">
      <w:pPr>
        <w:rPr>
          <w:lang w:val="es-CO"/>
        </w:rPr>
      </w:pPr>
      <w:r w:rsidRPr="00D61873">
        <w:rPr>
          <w:lang w:val="es-CO"/>
        </w:rPr>
        <w:t>Por el</w:t>
      </w:r>
      <w:r w:rsidRPr="00D61873">
        <w:rPr>
          <w:lang w:val="es-CO"/>
        </w:rPr>
        <w:t xml:space="preserve"> contrario, si el enemigo gana el combate, el agente no actualiza su aprendizaje. De esta manera, se mantiene el mismo nivel de dificultad en la siguiente interacción, permitiendo que el jugador tenga una oportunidad real de mejorar y adaptarse.</w:t>
      </w:r>
    </w:p>
    <w:p w14:paraId="3566F434" w14:textId="77777777" w:rsidR="007401B4" w:rsidRPr="00D61873" w:rsidRDefault="00D61873">
      <w:pPr>
        <w:rPr>
          <w:lang w:val="es-CO"/>
        </w:rPr>
      </w:pPr>
      <w:r w:rsidRPr="00D61873">
        <w:rPr>
          <w:lang w:val="es-CO"/>
        </w:rPr>
        <w:t>Este mecan</w:t>
      </w:r>
      <w:r w:rsidRPr="00D61873">
        <w:rPr>
          <w:lang w:val="es-CO"/>
        </w:rPr>
        <w:t>ismo garantiza un equilibrio en la experiencia de juego, evitando que la dificultad aumente de forma injusta y asegurando una progresión gradual basada en el desempeño del jugador.</w:t>
      </w:r>
    </w:p>
    <w:p w14:paraId="49B32BF5" w14:textId="77777777" w:rsidR="007401B4" w:rsidRPr="00D61873" w:rsidRDefault="00D61873">
      <w:pPr>
        <w:pStyle w:val="Ttulo1"/>
        <w:rPr>
          <w:lang w:val="es-CO"/>
        </w:rPr>
      </w:pPr>
      <w:r w:rsidRPr="00D61873">
        <w:rPr>
          <w:lang w:val="es-CO"/>
        </w:rPr>
        <w:t>7. Almacenamiento de la Información</w:t>
      </w:r>
    </w:p>
    <w:p w14:paraId="79AA3143" w14:textId="77777777" w:rsidR="007401B4" w:rsidRPr="00D61873" w:rsidRDefault="00D61873">
      <w:pPr>
        <w:rPr>
          <w:lang w:val="es-CO"/>
        </w:rPr>
      </w:pPr>
      <w:r w:rsidRPr="00D61873">
        <w:rPr>
          <w:lang w:val="es-CO"/>
        </w:rPr>
        <w:t>Toda la información recolectada durante</w:t>
      </w:r>
      <w:r w:rsidRPr="00D61873">
        <w:rPr>
          <w:lang w:val="es-CO"/>
        </w:rPr>
        <w:t xml:space="preserve"> el combate se almacena en un archivo CSV. Este archivo registra los estados del jugador, las acciones ejecutadas por el agente, y los resultados obtenidos (éxito o fallo). Esto permite conservar el aprendizaje entre ejecuciones del juego y analizar el com</w:t>
      </w:r>
      <w:r w:rsidRPr="00D61873">
        <w:rPr>
          <w:lang w:val="es-CO"/>
        </w:rPr>
        <w:t>portamiento del agente.</w:t>
      </w:r>
    </w:p>
    <w:p w14:paraId="1130E0B0" w14:textId="5D0A736D" w:rsidR="007401B4" w:rsidRPr="00D61873" w:rsidRDefault="00D61873">
      <w:pPr>
        <w:pStyle w:val="Ttulo1"/>
        <w:rPr>
          <w:lang w:val="es-CO"/>
        </w:rPr>
      </w:pPr>
      <w:r w:rsidRPr="00D61873">
        <w:rPr>
          <w:lang w:val="es-CO"/>
        </w:rPr>
        <w:t>8. Comportamiento Emergente</w:t>
      </w:r>
    </w:p>
    <w:p w14:paraId="23870626" w14:textId="1F288717" w:rsidR="00D61873" w:rsidRPr="00D61873" w:rsidRDefault="00D61873">
      <w:pPr>
        <w:rPr>
          <w:lang w:val="es-CO"/>
        </w:rPr>
      </w:pPr>
      <w:r w:rsidRPr="00D61873">
        <w:rPr>
          <w:lang w:val="es-CO"/>
        </w:rPr>
        <w:t>Como resultado de este sistema, el agente evoluciona progresivamente. Al inicio presenta un comportamiento básico e incluso errático, pero con el tiempo aprende a responder de forma más eficiente a los pa</w:t>
      </w:r>
      <w:r w:rsidRPr="00D61873">
        <w:rPr>
          <w:lang w:val="es-CO"/>
        </w:rPr>
        <w:t>trones del jugador, aumentando la dificultad del combate de manera natural y controlada.</w:t>
      </w:r>
    </w:p>
    <w:p w14:paraId="6D32B7B4" w14:textId="7A16F037" w:rsidR="00D61873" w:rsidRPr="00D61873" w:rsidRDefault="00D61873" w:rsidP="00D61873">
      <w:pPr>
        <w:pStyle w:val="Ttulo1"/>
        <w:rPr>
          <w:lang w:val="es-CO"/>
        </w:rPr>
      </w:pPr>
      <w:r>
        <w:rPr>
          <w:rFonts w:cstheme="majorHAnsi"/>
          <w:lang w:val="es-CO"/>
        </w:rPr>
        <w:t xml:space="preserve">9. </w:t>
      </w:r>
      <w:r>
        <w:rPr>
          <w:lang w:val="es-CO"/>
        </w:rPr>
        <w:t>F</w:t>
      </w:r>
      <w:r w:rsidRPr="00D61873">
        <w:rPr>
          <w:lang w:val="es-CO"/>
        </w:rPr>
        <w:t>uncionamiento</w:t>
      </w:r>
      <w:r w:rsidRPr="00D61873">
        <w:rPr>
          <w:lang w:val="es-CO"/>
        </w:rPr>
        <w:t xml:space="preserve"> del Agente Inteligente</w:t>
      </w:r>
    </w:p>
    <w:p w14:paraId="4DBE5EA4" w14:textId="77777777" w:rsidR="00D61873" w:rsidRPr="00D61873" w:rsidRDefault="00D61873" w:rsidP="00D61873">
      <w:pPr>
        <w:pStyle w:val="NormalWeb"/>
        <w:rPr>
          <w:rFonts w:asciiTheme="minorHAnsi" w:hAnsiTheme="minorHAnsi"/>
        </w:rPr>
      </w:pPr>
      <w:r w:rsidRPr="00D61873">
        <w:rPr>
          <w:rFonts w:asciiTheme="minorHAnsi" w:hAnsiTheme="minorHAnsi"/>
        </w:rPr>
        <w:t>El agente inteligente implementado en el nivel 2 del videojuego sigue un flujo estructurado basado en percepción, toma de decisiones, ejecución y aprendizaje condicionado. Su comportamiento está diseñado para adaptarse progresivamente al estilo de juego del usuario, manteniendo un equilibrio en la dificultad.</w:t>
      </w:r>
    </w:p>
    <w:p w14:paraId="1B4199DD" w14:textId="77777777" w:rsidR="00D61873" w:rsidRPr="00D61873" w:rsidRDefault="00D61873" w:rsidP="00D61873">
      <w:pPr>
        <w:pStyle w:val="NormalWeb"/>
        <w:rPr>
          <w:rFonts w:asciiTheme="minorHAnsi" w:hAnsiTheme="minorHAnsi"/>
        </w:rPr>
      </w:pPr>
      <w:r w:rsidRPr="00D61873">
        <w:rPr>
          <w:rFonts w:asciiTheme="minorHAnsi" w:hAnsiTheme="minorHAnsi"/>
        </w:rPr>
        <w:t>En primer lugar, durante el combate, el agente realiza un proceso de percepción en el cual identifica el estado actual del jugador. Este estado puede corresponder a acciones como atacar, bloquear, estar inactivo o presentar fatiga. Esta información es utilizada como entrada principal para el proceso de decisión.</w:t>
      </w:r>
    </w:p>
    <w:p w14:paraId="3EB8766C" w14:textId="77777777" w:rsidR="00D61873" w:rsidRPr="00D61873" w:rsidRDefault="00D61873" w:rsidP="00D61873">
      <w:pPr>
        <w:pStyle w:val="NormalWeb"/>
        <w:rPr>
          <w:rFonts w:asciiTheme="minorHAnsi" w:hAnsiTheme="minorHAnsi"/>
        </w:rPr>
      </w:pPr>
      <w:r w:rsidRPr="00D61873">
        <w:rPr>
          <w:rFonts w:asciiTheme="minorHAnsi" w:hAnsiTheme="minorHAnsi"/>
        </w:rPr>
        <w:lastRenderedPageBreak/>
        <w:t>Posteriormente, el agente consulta su memoria interna para verificar si posee información previa asociada a ese estado del jugador. En caso de no contar con datos suficientes, el agente entra en una fase de exploración, seleccionando una acción de manera aleatoria. Esto permite que el sistema pruebe distintas respuestas y recolecte información desde cero.</w:t>
      </w:r>
    </w:p>
    <w:p w14:paraId="45A3DD7C" w14:textId="77777777" w:rsidR="00D61873" w:rsidRPr="00D61873" w:rsidRDefault="00D61873" w:rsidP="00D61873">
      <w:pPr>
        <w:pStyle w:val="NormalWeb"/>
        <w:rPr>
          <w:rFonts w:asciiTheme="minorHAnsi" w:hAnsiTheme="minorHAnsi"/>
        </w:rPr>
      </w:pPr>
      <w:r w:rsidRPr="00D61873">
        <w:rPr>
          <w:rFonts w:asciiTheme="minorHAnsi" w:hAnsiTheme="minorHAnsi"/>
        </w:rPr>
        <w:t>Si el agente dispone de información previa, realiza un proceso de razonamiento en el cual calcula la probabilidad de éxito de cada acción posible. Estas probabilidades se obtienen a partir de registros históricos de éxitos y fallos almacenados en memoria. Con base en estos valores, el agente selecciona la acción que presenta mayor efectividad esperada.</w:t>
      </w:r>
    </w:p>
    <w:p w14:paraId="3A74A621" w14:textId="77777777" w:rsidR="00D61873" w:rsidRPr="00D61873" w:rsidRDefault="00D61873" w:rsidP="00D61873">
      <w:pPr>
        <w:pStyle w:val="NormalWeb"/>
        <w:rPr>
          <w:rFonts w:asciiTheme="minorHAnsi" w:hAnsiTheme="minorHAnsi"/>
        </w:rPr>
      </w:pPr>
      <w:r w:rsidRPr="00D61873">
        <w:rPr>
          <w:rFonts w:asciiTheme="minorHAnsi" w:hAnsiTheme="minorHAnsi"/>
        </w:rPr>
        <w:t>Una vez tomada la decisión, el agente ejecuta la acción correspondiente dentro del entorno de combate. Posteriormente, evalúa el resultado de dicha acción, determinando si fue exitosa o no, en función de su impacto en la dinámica del juego.</w:t>
      </w:r>
    </w:p>
    <w:p w14:paraId="28160FCA" w14:textId="77777777" w:rsidR="00D61873" w:rsidRPr="00D61873" w:rsidRDefault="00D61873" w:rsidP="00D61873">
      <w:pPr>
        <w:pStyle w:val="NormalWeb"/>
        <w:rPr>
          <w:rFonts w:asciiTheme="minorHAnsi" w:hAnsiTheme="minorHAnsi"/>
        </w:rPr>
      </w:pPr>
      <w:r w:rsidRPr="00D61873">
        <w:rPr>
          <w:rFonts w:asciiTheme="minorHAnsi" w:hAnsiTheme="minorHAnsi"/>
        </w:rPr>
        <w:t>El proceso de aprendizaje del agente se encuentra condicionado por el resultado global del combate. Si el jugador resulta ganador, el agente procede a actualizar su memoria interna, incrementando los contadores de éxito o fallo asociados a la acción ejecutada en el estado correspondiente. Esta información se almacena de manera persistente en un archivo CSV, lo que permite conservar el aprendizaje entre distintas ejecuciones del juego.</w:t>
      </w:r>
    </w:p>
    <w:p w14:paraId="71687D04" w14:textId="77777777" w:rsidR="00D61873" w:rsidRPr="00D61873" w:rsidRDefault="00D61873" w:rsidP="00D61873">
      <w:pPr>
        <w:pStyle w:val="NormalWeb"/>
        <w:rPr>
          <w:rFonts w:asciiTheme="minorHAnsi" w:hAnsiTheme="minorHAnsi"/>
        </w:rPr>
      </w:pPr>
      <w:r w:rsidRPr="00D61873">
        <w:rPr>
          <w:rFonts w:asciiTheme="minorHAnsi" w:hAnsiTheme="minorHAnsi"/>
        </w:rPr>
        <w:t>En contraste, si el enemigo gana el combate, el agente no actualiza su memoria. Esta decisión de diseño evita que la dificultad del juego aumente de manera desproporcionada, garantizando que el jugador tenga la oportunidad de adaptarse y mejorar en futuros intentos.</w:t>
      </w:r>
    </w:p>
    <w:p w14:paraId="5090EAFA" w14:textId="77777777" w:rsidR="00D61873" w:rsidRPr="00D61873" w:rsidRDefault="00D61873" w:rsidP="00D61873">
      <w:pPr>
        <w:pStyle w:val="NormalWeb"/>
        <w:rPr>
          <w:rFonts w:asciiTheme="minorHAnsi" w:hAnsiTheme="minorHAnsi"/>
        </w:rPr>
      </w:pPr>
      <w:r w:rsidRPr="00D61873">
        <w:rPr>
          <w:rFonts w:asciiTheme="minorHAnsi" w:hAnsiTheme="minorHAnsi"/>
        </w:rPr>
        <w:t>Como resultado de este flujo, el agente evoluciona de forma progresiva. Inicialmente presenta un comportamiento exploratorio y poco optimizado, pero a medida que acumula experiencia, mejora su capacidad de respuesta ante los patrones del jugador, generando una experiencia de juego dinámica y adaptativa.</w:t>
      </w:r>
    </w:p>
    <w:p w14:paraId="3DD6790E" w14:textId="629361A5" w:rsidR="00D61873" w:rsidRPr="00D61873" w:rsidRDefault="00D61873">
      <w:pPr>
        <w:rPr>
          <w:rFonts w:asciiTheme="majorHAnsi" w:hAnsiTheme="majorHAnsi" w:cstheme="majorHAnsi"/>
          <w:lang w:val="es-CO"/>
        </w:rPr>
      </w:pPr>
    </w:p>
    <w:sectPr w:rsidR="00D61873" w:rsidRPr="00D618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401B4"/>
    <w:rsid w:val="00AA1D8D"/>
    <w:rsid w:val="00B47730"/>
    <w:rsid w:val="00CB0664"/>
    <w:rsid w:val="00D618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BBABF3"/>
  <w14:defaultImageDpi w14:val="300"/>
  <w15:docId w15:val="{31C3763A-90B6-47D9-B6FD-E56CCA7CE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61873"/>
    <w:pPr>
      <w:spacing w:before="100" w:beforeAutospacing="1" w:after="100" w:afterAutospacing="1" w:line="240" w:lineRule="auto"/>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62033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929</Words>
  <Characters>5115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BEDOYA SOLARTE</cp:lastModifiedBy>
  <cp:revision>2</cp:revision>
  <dcterms:created xsi:type="dcterms:W3CDTF">2026-05-06T11:58:00Z</dcterms:created>
  <dcterms:modified xsi:type="dcterms:W3CDTF">2026-05-06T11:58:00Z</dcterms:modified>
  <cp:category/>
</cp:coreProperties>
</file>