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318F8" w14:textId="77777777" w:rsidR="005824CE" w:rsidRPr="00811F82" w:rsidRDefault="00146A2B">
      <w:pPr>
        <w:pStyle w:val="Ttulo"/>
        <w:rPr>
          <w:lang w:val="es-CO"/>
        </w:rPr>
      </w:pPr>
      <w:r w:rsidRPr="00811F82">
        <w:rPr>
          <w:lang w:val="es-CO"/>
        </w:rPr>
        <w:t>Cambios en Físicas y Vista en Tercera Persona</w:t>
      </w:r>
    </w:p>
    <w:p w14:paraId="1C71CB38" w14:textId="77777777" w:rsidR="005824CE" w:rsidRPr="00811F82" w:rsidRDefault="00146A2B">
      <w:pPr>
        <w:pStyle w:val="Ttulo1"/>
        <w:rPr>
          <w:lang w:val="es-CO"/>
        </w:rPr>
      </w:pPr>
      <w:r w:rsidRPr="00811F82">
        <w:rPr>
          <w:lang w:val="es-CO"/>
        </w:rPr>
        <w:t>1. Cambios en las Físicas</w:t>
      </w:r>
    </w:p>
    <w:p w14:paraId="548DF730" w14:textId="77777777" w:rsidR="005824CE" w:rsidRPr="00811F82" w:rsidRDefault="00146A2B">
      <w:pPr>
        <w:pStyle w:val="Ttulo2"/>
        <w:rPr>
          <w:lang w:val="es-CO"/>
        </w:rPr>
      </w:pPr>
      <w:r w:rsidRPr="00811F82">
        <w:rPr>
          <w:lang w:val="es-CO"/>
        </w:rPr>
        <w:t>1.1 Nivel 1 - Carrera de Justa</w:t>
      </w:r>
    </w:p>
    <w:p w14:paraId="7731F7C4" w14:textId="01CB7D32" w:rsidR="00811F82" w:rsidRPr="00811F82" w:rsidRDefault="00146A2B" w:rsidP="00811F82">
      <w:pPr>
        <w:rPr>
          <w:lang w:val="es-CO"/>
        </w:rPr>
      </w:pPr>
      <w:r w:rsidRPr="00811F82">
        <w:rPr>
          <w:lang w:val="es-CO"/>
        </w:rPr>
        <w:t>1. Movimiento lateral discreto entre carriles.</w:t>
      </w:r>
      <w:r w:rsidRPr="00811F82">
        <w:rPr>
          <w:lang w:val="es-CO"/>
        </w:rPr>
        <w:br/>
        <w:t>2. Sistema de colisiones con obstáculos fijos.</w:t>
      </w:r>
      <w:r w:rsidRPr="00811F82">
        <w:rPr>
          <w:lang w:val="es-CO"/>
        </w:rPr>
        <w:br/>
        <w:t xml:space="preserve">3. Movimiento relativo del entorno hacia el jugador </w:t>
      </w:r>
      <w:r w:rsidRPr="00811F82">
        <w:rPr>
          <w:lang w:val="es-CO"/>
        </w:rPr>
        <w:t>(sensación de avance).</w:t>
      </w:r>
      <w:r w:rsidRPr="00811F82">
        <w:rPr>
          <w:lang w:val="es-CO"/>
        </w:rPr>
        <w:br/>
        <w:t>4. Sistema de tiempo: contador regresivo que disminuye automáticamente y se reduce adicionalmente al colisionar con obstáculos.</w:t>
      </w:r>
      <w:r w:rsidR="00811F82" w:rsidRPr="00811F82">
        <w:rPr>
          <w:lang w:val="es-CO"/>
        </w:rPr>
        <w:t xml:space="preserve"> </w:t>
      </w:r>
      <w:r w:rsidR="00811F82">
        <w:rPr>
          <w:lang w:val="es-CO"/>
        </w:rPr>
        <w:t xml:space="preserve">                                                                                          </w:t>
      </w:r>
      <w:r w:rsidR="00811F82" w:rsidRPr="00811F82">
        <w:rPr>
          <w:lang w:val="es-CO"/>
        </w:rPr>
        <w:t>5. MRUA</w:t>
      </w:r>
    </w:p>
    <w:p w14:paraId="7A1B002D" w14:textId="52FB1FCD" w:rsidR="00811F82" w:rsidRPr="00811F82" w:rsidRDefault="00811F82">
      <w:pPr>
        <w:rPr>
          <w:lang w:val="es-CO"/>
        </w:rPr>
      </w:pPr>
    </w:p>
    <w:p w14:paraId="684BF285" w14:textId="77777777" w:rsidR="005824CE" w:rsidRPr="00811F82" w:rsidRDefault="00146A2B">
      <w:pPr>
        <w:pStyle w:val="Ttulo2"/>
        <w:rPr>
          <w:lang w:val="es-CO"/>
        </w:rPr>
      </w:pPr>
      <w:r w:rsidRPr="00811F82">
        <w:rPr>
          <w:lang w:val="es-CO"/>
        </w:rPr>
        <w:t>1.2 Nivel 2 - Combate</w:t>
      </w:r>
    </w:p>
    <w:p w14:paraId="44A3D54C" w14:textId="6599AFAF" w:rsidR="005824CE" w:rsidRPr="00811F82" w:rsidRDefault="00146A2B">
      <w:pPr>
        <w:rPr>
          <w:lang w:val="es-CO"/>
        </w:rPr>
      </w:pPr>
      <w:r w:rsidRPr="00811F82">
        <w:rPr>
          <w:lang w:val="es-CO"/>
        </w:rPr>
        <w:t>1</w:t>
      </w:r>
      <w:r w:rsidRPr="00811F82">
        <w:rPr>
          <w:lang w:val="es-CO"/>
        </w:rPr>
        <w:t>. Sistema de fatiga dinámica (afecta velocidad y daño).</w:t>
      </w:r>
      <w:r w:rsidRPr="00811F82">
        <w:rPr>
          <w:lang w:val="es-CO"/>
        </w:rPr>
        <w:br/>
        <w:t xml:space="preserve">2. Retroceso por </w:t>
      </w:r>
      <w:proofErr w:type="gramStart"/>
      <w:r w:rsidRPr="00811F82">
        <w:rPr>
          <w:lang w:val="es-CO"/>
        </w:rPr>
        <w:t>impacto.</w:t>
      </w:r>
      <w:r w:rsidR="00811F82">
        <w:rPr>
          <w:lang w:val="es-CO"/>
        </w:rPr>
        <w:t>(</w:t>
      </w:r>
      <w:proofErr w:type="gramEnd"/>
      <w:r w:rsidR="00811F82">
        <w:rPr>
          <w:lang w:val="es-CO"/>
        </w:rPr>
        <w:t>probablemente lo quite)</w:t>
      </w:r>
      <w:r w:rsidRPr="00811F82">
        <w:rPr>
          <w:lang w:val="es-CO"/>
        </w:rPr>
        <w:br/>
      </w:r>
      <w:r w:rsidRPr="00811F82">
        <w:rPr>
          <w:lang w:val="es-CO"/>
        </w:rPr>
        <w:t>3. Sistema de bloqueo con ruptura de guardia.</w:t>
      </w:r>
      <w:r w:rsidRPr="00811F82">
        <w:rPr>
          <w:lang w:val="es-CO"/>
        </w:rPr>
        <w:br/>
        <w:t>4. Lanzamiento de lanza con trayectoria parabólica afectada por gravedad.</w:t>
      </w:r>
    </w:p>
    <w:p w14:paraId="5C3A9D8C" w14:textId="77777777" w:rsidR="005824CE" w:rsidRPr="00811F82" w:rsidRDefault="00146A2B">
      <w:pPr>
        <w:pStyle w:val="Ttulo2"/>
        <w:rPr>
          <w:lang w:val="es-CO"/>
        </w:rPr>
      </w:pPr>
      <w:r w:rsidRPr="00811F82">
        <w:rPr>
          <w:lang w:val="es-CO"/>
        </w:rPr>
        <w:t>1.3 Justificación</w:t>
      </w:r>
    </w:p>
    <w:p w14:paraId="4FBAF500" w14:textId="77777777" w:rsidR="005824CE" w:rsidRPr="00811F82" w:rsidRDefault="00146A2B">
      <w:pPr>
        <w:rPr>
          <w:lang w:val="es-CO"/>
        </w:rPr>
      </w:pPr>
      <w:r w:rsidRPr="00811F82">
        <w:rPr>
          <w:lang w:val="es-CO"/>
        </w:rPr>
        <w:t>Se implementan modelos físicos coherentes con la jugabilidad real del sistema, evitando complejidad innecesaria y cump</w:t>
      </w:r>
      <w:r w:rsidRPr="00811F82">
        <w:rPr>
          <w:lang w:val="es-CO"/>
        </w:rPr>
        <w:t>liendo con los requisitos del proyecto.</w:t>
      </w:r>
    </w:p>
    <w:p w14:paraId="5255E57A" w14:textId="77777777" w:rsidR="005824CE" w:rsidRPr="00811F82" w:rsidRDefault="00146A2B">
      <w:pPr>
        <w:pStyle w:val="Ttulo1"/>
        <w:rPr>
          <w:lang w:val="es-CO"/>
        </w:rPr>
      </w:pPr>
      <w:r w:rsidRPr="00811F82">
        <w:rPr>
          <w:lang w:val="es-CO"/>
        </w:rPr>
        <w:t>2. Cambios en la Vista (Tercera Persona)</w:t>
      </w:r>
    </w:p>
    <w:p w14:paraId="4451696A" w14:textId="77777777" w:rsidR="005824CE" w:rsidRPr="00811F82" w:rsidRDefault="00146A2B">
      <w:pPr>
        <w:pStyle w:val="Ttulo2"/>
        <w:rPr>
          <w:lang w:val="es-CO"/>
        </w:rPr>
      </w:pPr>
      <w:r w:rsidRPr="00811F82">
        <w:rPr>
          <w:lang w:val="es-CO"/>
        </w:rPr>
        <w:t>2.1 Nivel 1</w:t>
      </w:r>
    </w:p>
    <w:p w14:paraId="0245D729" w14:textId="77777777" w:rsidR="005824CE" w:rsidRPr="00811F82" w:rsidRDefault="00146A2B">
      <w:pPr>
        <w:rPr>
          <w:lang w:val="es-CO"/>
        </w:rPr>
      </w:pPr>
      <w:r w:rsidRPr="00811F82">
        <w:rPr>
          <w:lang w:val="es-CO"/>
        </w:rPr>
        <w:t>- Cambio de vista superior a vista en tercera persona trasera.</w:t>
      </w:r>
      <w:r w:rsidRPr="00811F82">
        <w:rPr>
          <w:lang w:val="es-CO"/>
        </w:rPr>
        <w:br/>
        <w:t>- Cámara ubicada detrás del personaje.</w:t>
      </w:r>
      <w:r w:rsidRPr="00811F82">
        <w:rPr>
          <w:lang w:val="es-CO"/>
        </w:rPr>
        <w:br/>
        <w:t>- Seguimiento del jugador para reforzar la sensación de veloc</w:t>
      </w:r>
      <w:r w:rsidRPr="00811F82">
        <w:rPr>
          <w:lang w:val="es-CO"/>
        </w:rPr>
        <w:t>idad.</w:t>
      </w:r>
    </w:p>
    <w:p w14:paraId="4C5BF697" w14:textId="77777777" w:rsidR="005824CE" w:rsidRPr="00811F82" w:rsidRDefault="00146A2B">
      <w:pPr>
        <w:pStyle w:val="Ttulo2"/>
        <w:rPr>
          <w:lang w:val="es-CO"/>
        </w:rPr>
      </w:pPr>
      <w:r w:rsidRPr="00811F82">
        <w:rPr>
          <w:lang w:val="es-CO"/>
        </w:rPr>
        <w:t>2.2 Nivel 2</w:t>
      </w:r>
    </w:p>
    <w:p w14:paraId="7F0FEF9F" w14:textId="77777777" w:rsidR="005824CE" w:rsidRPr="00811F82" w:rsidRDefault="00146A2B">
      <w:pPr>
        <w:rPr>
          <w:lang w:val="es-CO"/>
        </w:rPr>
      </w:pPr>
      <w:r w:rsidRPr="00811F82">
        <w:rPr>
          <w:lang w:val="es-CO"/>
        </w:rPr>
        <w:t>- Cámara lateral con profundidad 3D.</w:t>
      </w:r>
      <w:r w:rsidRPr="00811F82">
        <w:rPr>
          <w:lang w:val="es-CO"/>
        </w:rPr>
        <w:br/>
        <w:t>- Enfoque en ambos combatientes.</w:t>
      </w:r>
    </w:p>
    <w:p w14:paraId="2168A5C4" w14:textId="77777777" w:rsidR="005824CE" w:rsidRPr="00811F82" w:rsidRDefault="00146A2B">
      <w:pPr>
        <w:pStyle w:val="Ttulo1"/>
        <w:rPr>
          <w:lang w:val="es-CO"/>
        </w:rPr>
      </w:pPr>
      <w:r w:rsidRPr="00811F82">
        <w:rPr>
          <w:lang w:val="es-CO"/>
        </w:rPr>
        <w:lastRenderedPageBreak/>
        <w:t>3. Condición de Finalización del Nivel 1</w:t>
      </w:r>
    </w:p>
    <w:p w14:paraId="46AC258C" w14:textId="77777777" w:rsidR="005824CE" w:rsidRPr="00811F82" w:rsidRDefault="00146A2B">
      <w:pPr>
        <w:rPr>
          <w:lang w:val="es-CO"/>
        </w:rPr>
      </w:pPr>
      <w:r w:rsidRPr="00811F82">
        <w:rPr>
          <w:lang w:val="es-CO"/>
        </w:rPr>
        <w:t xml:space="preserve">El nivel 1 finaliza únicamente cuando el contador de tiempo llega a cero. Este tiempo disminuye de forma continua y también se </w:t>
      </w:r>
      <w:r w:rsidRPr="00811F82">
        <w:rPr>
          <w:lang w:val="es-CO"/>
        </w:rPr>
        <w:t>reduce al colisionar con obstáculos, penalizando el desempeño del jugador.</w:t>
      </w:r>
    </w:p>
    <w:sectPr w:rsidR="005824CE" w:rsidRPr="00811F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A2B"/>
    <w:rsid w:val="0015074B"/>
    <w:rsid w:val="0029639D"/>
    <w:rsid w:val="00326F90"/>
    <w:rsid w:val="005824CE"/>
    <w:rsid w:val="00811F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BFDD13"/>
  <w14:defaultImageDpi w14:val="300"/>
  <w15:docId w15:val="{31C3763A-90B6-47D9-B6FD-E56CCA7C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BEDOYA SOLARTE</cp:lastModifiedBy>
  <cp:revision>2</cp:revision>
  <dcterms:created xsi:type="dcterms:W3CDTF">2026-05-06T12:21:00Z</dcterms:created>
  <dcterms:modified xsi:type="dcterms:W3CDTF">2026-05-06T12:21:00Z</dcterms:modified>
  <cp:category/>
</cp:coreProperties>
</file>