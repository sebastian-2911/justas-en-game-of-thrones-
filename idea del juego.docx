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F3DC5" w14:textId="77777777" w:rsidR="00150069" w:rsidRPr="00397C58" w:rsidRDefault="0064584A">
      <w:pPr>
        <w:pStyle w:val="Ttulo"/>
        <w:rPr>
          <w:lang w:val="es-CO"/>
        </w:rPr>
      </w:pPr>
      <w:r w:rsidRPr="00397C58">
        <w:rPr>
          <w:lang w:val="es-CO"/>
        </w:rPr>
        <w:t>Documento de Diseño de Juego</w:t>
      </w:r>
    </w:p>
    <w:p w14:paraId="71F15633" w14:textId="19F19060" w:rsidR="00150069" w:rsidRPr="00397C58" w:rsidRDefault="00397C58">
      <w:pPr>
        <w:pStyle w:val="Ttulo1"/>
        <w:rPr>
          <w:lang w:val="es-CO"/>
        </w:rPr>
      </w:pPr>
      <w:r>
        <w:rPr>
          <w:lang w:val="es-CO"/>
        </w:rPr>
        <w:t xml:space="preserve">La Batalla del tridente </w:t>
      </w:r>
    </w:p>
    <w:p w14:paraId="5284E61A" w14:textId="77777777" w:rsidR="00150069" w:rsidRPr="00397C58" w:rsidRDefault="0064584A">
      <w:pPr>
        <w:pStyle w:val="Ttulo2"/>
        <w:rPr>
          <w:lang w:val="es-CO"/>
        </w:rPr>
      </w:pPr>
      <w:r w:rsidRPr="00397C58">
        <w:rPr>
          <w:lang w:val="es-CO"/>
        </w:rPr>
        <w:t>1. Descripción general</w:t>
      </w:r>
    </w:p>
    <w:p w14:paraId="4F7C4BC9" w14:textId="0317EE95" w:rsidR="00150069" w:rsidRPr="00397C58" w:rsidRDefault="00397C58">
      <w:pPr>
        <w:rPr>
          <w:lang w:val="es-CO"/>
        </w:rPr>
      </w:pPr>
      <w:r>
        <w:rPr>
          <w:lang w:val="es-CO"/>
        </w:rPr>
        <w:t xml:space="preserve">La batalla del tridente </w:t>
      </w:r>
      <w:r w:rsidR="0064584A" w:rsidRPr="00397C58">
        <w:rPr>
          <w:lang w:val="es-CO"/>
        </w:rPr>
        <w:t xml:space="preserve">es un videojuego de acción dividido en dos fases. El jugador controla a Robert Baratheon en una justa medieval que culmina en un combate cuerpo a </w:t>
      </w:r>
      <w:r w:rsidR="0064584A" w:rsidRPr="00397C58">
        <w:rPr>
          <w:lang w:val="es-CO"/>
        </w:rPr>
        <w:t xml:space="preserve">cuerpo contra un caballero </w:t>
      </w:r>
      <w:proofErr w:type="spellStart"/>
      <w:r w:rsidR="0064584A" w:rsidRPr="00397C58">
        <w:rPr>
          <w:lang w:val="es-CO"/>
        </w:rPr>
        <w:t>Targaryen</w:t>
      </w:r>
      <w:proofErr w:type="spellEnd"/>
      <w:r w:rsidR="0064584A" w:rsidRPr="00397C58">
        <w:rPr>
          <w:lang w:val="es-CO"/>
        </w:rPr>
        <w:t>. El juego combina mecánicas de carrera lateral con combate tipo arcade.</w:t>
      </w:r>
    </w:p>
    <w:p w14:paraId="6E743DC6" w14:textId="77777777" w:rsidR="00150069" w:rsidRPr="00397C58" w:rsidRDefault="0064584A">
      <w:pPr>
        <w:pStyle w:val="Ttulo2"/>
        <w:rPr>
          <w:lang w:val="es-CO"/>
        </w:rPr>
      </w:pPr>
      <w:r w:rsidRPr="00397C58">
        <w:rPr>
          <w:lang w:val="es-CO"/>
        </w:rPr>
        <w:t>2. Objetivo del juego</w:t>
      </w:r>
    </w:p>
    <w:p w14:paraId="7C72DA60" w14:textId="77777777" w:rsidR="00150069" w:rsidRPr="00397C58" w:rsidRDefault="0064584A">
      <w:pPr>
        <w:rPr>
          <w:lang w:val="es-CO"/>
        </w:rPr>
      </w:pPr>
      <w:r w:rsidRPr="00397C58">
        <w:rPr>
          <w:lang w:val="es-CO"/>
        </w:rPr>
        <w:t>El jugador debe completar dos niveles:</w:t>
      </w:r>
      <w:r w:rsidRPr="00397C58">
        <w:rPr>
          <w:lang w:val="es-CO"/>
        </w:rPr>
        <w:br/>
        <w:t>1. Superar una carrera a caballo evitando obstáculos</w:t>
      </w:r>
      <w:r w:rsidRPr="00397C58">
        <w:rPr>
          <w:lang w:val="es-CO"/>
        </w:rPr>
        <w:br/>
        <w:t>2. Derrotar a un enemigo en comba</w:t>
      </w:r>
      <w:r w:rsidRPr="00397C58">
        <w:rPr>
          <w:lang w:val="es-CO"/>
        </w:rPr>
        <w:t>te cuerpo a cuerpo</w:t>
      </w:r>
    </w:p>
    <w:p w14:paraId="5D30820B" w14:textId="77777777" w:rsidR="00150069" w:rsidRPr="00397C58" w:rsidRDefault="0064584A">
      <w:pPr>
        <w:pStyle w:val="Ttulo2"/>
        <w:rPr>
          <w:lang w:val="es-CO"/>
        </w:rPr>
      </w:pPr>
      <w:r w:rsidRPr="00397C58">
        <w:rPr>
          <w:lang w:val="es-CO"/>
        </w:rPr>
        <w:t>3. Nivel 1: Carrera de justa</w:t>
      </w:r>
    </w:p>
    <w:p w14:paraId="28F9D2DD" w14:textId="77777777" w:rsidR="00150069" w:rsidRPr="00397C58" w:rsidRDefault="0064584A">
      <w:pPr>
        <w:rPr>
          <w:lang w:val="es-CO"/>
        </w:rPr>
      </w:pPr>
      <w:r w:rsidRPr="00397C58">
        <w:rPr>
          <w:lang w:val="es-CO"/>
        </w:rPr>
        <w:t>El jugador avanza automáticamente a caballo y solo puede moverse hacia los lados para esquivar obstáculos.</w:t>
      </w:r>
    </w:p>
    <w:p w14:paraId="131B2D39" w14:textId="77777777" w:rsidR="00150069" w:rsidRPr="00397C58" w:rsidRDefault="0064584A">
      <w:pPr>
        <w:pStyle w:val="Ttulo3"/>
        <w:rPr>
          <w:lang w:val="es-CO"/>
        </w:rPr>
      </w:pPr>
      <w:r w:rsidRPr="00397C58">
        <w:rPr>
          <w:lang w:val="es-CO"/>
        </w:rPr>
        <w:t>Mecánicas</w:t>
      </w:r>
    </w:p>
    <w:p w14:paraId="14A29B62" w14:textId="77777777" w:rsidR="00150069" w:rsidRPr="00397C58" w:rsidRDefault="0064584A">
      <w:pPr>
        <w:rPr>
          <w:lang w:val="es-CO"/>
        </w:rPr>
      </w:pPr>
      <w:r w:rsidRPr="00397C58">
        <w:rPr>
          <w:lang w:val="es-CO"/>
        </w:rPr>
        <w:t>- Movimiento lateral</w:t>
      </w:r>
      <w:r w:rsidRPr="00397C58">
        <w:rPr>
          <w:lang w:val="es-CO"/>
        </w:rPr>
        <w:br/>
        <w:t>- Esquivar obstáculos</w:t>
      </w:r>
      <w:r w:rsidRPr="00397C58">
        <w:rPr>
          <w:lang w:val="es-CO"/>
        </w:rPr>
        <w:br/>
        <w:t>- Sistema de colisiones</w:t>
      </w:r>
    </w:p>
    <w:p w14:paraId="3D2FB081" w14:textId="77777777" w:rsidR="00150069" w:rsidRPr="00397C58" w:rsidRDefault="0064584A">
      <w:pPr>
        <w:pStyle w:val="Ttulo3"/>
        <w:rPr>
          <w:lang w:val="es-CO"/>
        </w:rPr>
      </w:pPr>
      <w:r w:rsidRPr="00397C58">
        <w:rPr>
          <w:lang w:val="es-CO"/>
        </w:rPr>
        <w:t>Condiciones</w:t>
      </w:r>
    </w:p>
    <w:p w14:paraId="69931DA7" w14:textId="77777777" w:rsidR="00150069" w:rsidRPr="00397C58" w:rsidRDefault="0064584A">
      <w:pPr>
        <w:rPr>
          <w:lang w:val="es-CO"/>
        </w:rPr>
      </w:pPr>
      <w:r w:rsidRPr="00397C58">
        <w:rPr>
          <w:lang w:val="es-CO"/>
        </w:rPr>
        <w:t>- Si el juga</w:t>
      </w:r>
      <w:r w:rsidRPr="00397C58">
        <w:rPr>
          <w:lang w:val="es-CO"/>
        </w:rPr>
        <w:t>dor llega al final del recorrido, impacta al enemigo y le causa daño inicial.</w:t>
      </w:r>
      <w:r w:rsidRPr="00397C58">
        <w:rPr>
          <w:lang w:val="es-CO"/>
        </w:rPr>
        <w:br/>
        <w:t>- Si el jugador choca demasiadas veces, cae del caballo y pasa automáticamente al nivel 2 sin causar daño.</w:t>
      </w:r>
    </w:p>
    <w:p w14:paraId="4BE572DF" w14:textId="77777777" w:rsidR="00150069" w:rsidRPr="00397C58" w:rsidRDefault="0064584A">
      <w:pPr>
        <w:pStyle w:val="Ttulo2"/>
        <w:rPr>
          <w:lang w:val="es-CO"/>
        </w:rPr>
      </w:pPr>
      <w:r w:rsidRPr="00397C58">
        <w:rPr>
          <w:lang w:val="es-CO"/>
        </w:rPr>
        <w:t>4. Nivel 2: Combate</w:t>
      </w:r>
    </w:p>
    <w:p w14:paraId="3C74C1BC" w14:textId="77777777" w:rsidR="00150069" w:rsidRPr="00397C58" w:rsidRDefault="0064584A">
      <w:pPr>
        <w:rPr>
          <w:lang w:val="es-CO"/>
        </w:rPr>
      </w:pPr>
      <w:r w:rsidRPr="00397C58">
        <w:rPr>
          <w:lang w:val="es-CO"/>
        </w:rPr>
        <w:t xml:space="preserve">Combate uno contra uno contra un caballero </w:t>
      </w:r>
      <w:proofErr w:type="spellStart"/>
      <w:r w:rsidRPr="00397C58">
        <w:rPr>
          <w:lang w:val="es-CO"/>
        </w:rPr>
        <w:t>Targarye</w:t>
      </w:r>
      <w:r w:rsidRPr="00397C58">
        <w:rPr>
          <w:lang w:val="es-CO"/>
        </w:rPr>
        <w:t>n</w:t>
      </w:r>
      <w:proofErr w:type="spellEnd"/>
      <w:r w:rsidRPr="00397C58">
        <w:rPr>
          <w:lang w:val="es-CO"/>
        </w:rPr>
        <w:t xml:space="preserve"> en estilo arcade.</w:t>
      </w:r>
    </w:p>
    <w:p w14:paraId="66391246" w14:textId="77777777" w:rsidR="00150069" w:rsidRPr="00397C58" w:rsidRDefault="0064584A">
      <w:pPr>
        <w:pStyle w:val="Ttulo3"/>
        <w:rPr>
          <w:lang w:val="es-CO"/>
        </w:rPr>
      </w:pPr>
      <w:r w:rsidRPr="00397C58">
        <w:rPr>
          <w:lang w:val="es-CO"/>
        </w:rPr>
        <w:t>Sistema de combate</w:t>
      </w:r>
    </w:p>
    <w:p w14:paraId="367F047C" w14:textId="77777777" w:rsidR="00150069" w:rsidRPr="00397C58" w:rsidRDefault="0064584A">
      <w:pPr>
        <w:rPr>
          <w:lang w:val="es-CO"/>
        </w:rPr>
      </w:pPr>
      <w:r w:rsidRPr="00397C58">
        <w:rPr>
          <w:lang w:val="es-CO"/>
        </w:rPr>
        <w:t>- Movimiento lateral</w:t>
      </w:r>
      <w:r w:rsidRPr="00397C58">
        <w:rPr>
          <w:lang w:val="es-CO"/>
        </w:rPr>
        <w:br/>
        <w:t>- Ataque ligero</w:t>
      </w:r>
      <w:r w:rsidRPr="00397C58">
        <w:rPr>
          <w:lang w:val="es-CO"/>
        </w:rPr>
        <w:br/>
        <w:t>- Ataque fuerte</w:t>
      </w:r>
      <w:r w:rsidRPr="00397C58">
        <w:rPr>
          <w:lang w:val="es-CO"/>
        </w:rPr>
        <w:br/>
        <w:t>- Bloqueo</w:t>
      </w:r>
    </w:p>
    <w:p w14:paraId="41DBE8F5" w14:textId="77777777" w:rsidR="00150069" w:rsidRPr="00397C58" w:rsidRDefault="0064584A">
      <w:pPr>
        <w:pStyle w:val="Ttulo3"/>
        <w:rPr>
          <w:lang w:val="es-CO"/>
        </w:rPr>
      </w:pPr>
      <w:r w:rsidRPr="00397C58">
        <w:rPr>
          <w:lang w:val="es-CO"/>
        </w:rPr>
        <w:t>Sistema de combos</w:t>
      </w:r>
    </w:p>
    <w:p w14:paraId="2C84C5AA" w14:textId="77777777" w:rsidR="00150069" w:rsidRPr="00397C58" w:rsidRDefault="0064584A">
      <w:pPr>
        <w:rPr>
          <w:lang w:val="es-CO"/>
        </w:rPr>
      </w:pPr>
      <w:r w:rsidRPr="00397C58">
        <w:rPr>
          <w:lang w:val="es-CO"/>
        </w:rPr>
        <w:t>Los ataques pueden encadenarse para generar combos que aumentan el daño.</w:t>
      </w:r>
    </w:p>
    <w:p w14:paraId="7C9FC93F" w14:textId="77777777" w:rsidR="00150069" w:rsidRPr="00397C58" w:rsidRDefault="0064584A">
      <w:pPr>
        <w:pStyle w:val="Ttulo3"/>
        <w:rPr>
          <w:lang w:val="es-CO"/>
        </w:rPr>
      </w:pPr>
      <w:r w:rsidRPr="00397C58">
        <w:rPr>
          <w:lang w:val="es-CO"/>
        </w:rPr>
        <w:lastRenderedPageBreak/>
        <w:t>Sistema de fatiga</w:t>
      </w:r>
    </w:p>
    <w:p w14:paraId="18F86276" w14:textId="77777777" w:rsidR="00150069" w:rsidRPr="00397C58" w:rsidRDefault="0064584A">
      <w:pPr>
        <w:rPr>
          <w:lang w:val="es-CO"/>
        </w:rPr>
      </w:pPr>
      <w:r w:rsidRPr="00397C58">
        <w:rPr>
          <w:lang w:val="es-CO"/>
        </w:rPr>
        <w:t xml:space="preserve">La fatiga aumenta con ataques, movimientos y </w:t>
      </w:r>
      <w:r w:rsidRPr="00397C58">
        <w:rPr>
          <w:lang w:val="es-CO"/>
        </w:rPr>
        <w:t>bloqueos. A mayor fatiga, menor velocidad y efectividad.</w:t>
      </w:r>
    </w:p>
    <w:p w14:paraId="0BE603FD" w14:textId="77777777" w:rsidR="00150069" w:rsidRPr="00397C58" w:rsidRDefault="0064584A">
      <w:pPr>
        <w:pStyle w:val="Ttulo3"/>
        <w:rPr>
          <w:lang w:val="es-CO"/>
        </w:rPr>
      </w:pPr>
      <w:r w:rsidRPr="00397C58">
        <w:rPr>
          <w:lang w:val="es-CO"/>
        </w:rPr>
        <w:t>Sistema de bloqueo</w:t>
      </w:r>
    </w:p>
    <w:p w14:paraId="1233C074" w14:textId="77777777" w:rsidR="00150069" w:rsidRPr="00397C58" w:rsidRDefault="0064584A">
      <w:pPr>
        <w:rPr>
          <w:lang w:val="es-CO"/>
        </w:rPr>
      </w:pPr>
      <w:r w:rsidRPr="00397C58">
        <w:rPr>
          <w:lang w:val="es-CO"/>
        </w:rPr>
        <w:t>Bloquear múltiples ataques provoca ruptura de guardia, dejando al jugador vulnerable temporalmente.</w:t>
      </w:r>
    </w:p>
    <w:p w14:paraId="666AD6D0" w14:textId="77777777" w:rsidR="00150069" w:rsidRPr="00397C58" w:rsidRDefault="0064584A">
      <w:pPr>
        <w:pStyle w:val="Ttulo3"/>
        <w:rPr>
          <w:lang w:val="es-CO"/>
        </w:rPr>
      </w:pPr>
      <w:r w:rsidRPr="00397C58">
        <w:rPr>
          <w:lang w:val="es-CO"/>
        </w:rPr>
        <w:t>Vida del enemigo</w:t>
      </w:r>
    </w:p>
    <w:p w14:paraId="2BBFDE01" w14:textId="77777777" w:rsidR="00150069" w:rsidRPr="00397C58" w:rsidRDefault="0064584A">
      <w:pPr>
        <w:rPr>
          <w:lang w:val="es-CO"/>
        </w:rPr>
      </w:pPr>
      <w:r w:rsidRPr="00397C58">
        <w:rPr>
          <w:lang w:val="es-CO"/>
        </w:rPr>
        <w:t>La vida inicial del enemigo depende del desempeño en el nivel 1</w:t>
      </w:r>
      <w:r w:rsidRPr="00397C58">
        <w:rPr>
          <w:lang w:val="es-CO"/>
        </w:rPr>
        <w:t>:</w:t>
      </w:r>
      <w:r w:rsidRPr="00397C58">
        <w:rPr>
          <w:lang w:val="es-CO"/>
        </w:rPr>
        <w:br/>
        <w:t>- Si el jugador completa la carrera: el enemigo inicia con menos vida.</w:t>
      </w:r>
      <w:r w:rsidRPr="00397C58">
        <w:rPr>
          <w:lang w:val="es-CO"/>
        </w:rPr>
        <w:br/>
        <w:t>- Si el jugador falla: el enemigo inicia con vida completa.</w:t>
      </w:r>
    </w:p>
    <w:p w14:paraId="7AB48A2D" w14:textId="77777777" w:rsidR="00150069" w:rsidRPr="00397C58" w:rsidRDefault="0064584A">
      <w:pPr>
        <w:pStyle w:val="Ttulo2"/>
        <w:rPr>
          <w:lang w:val="es-CO"/>
        </w:rPr>
      </w:pPr>
      <w:r w:rsidRPr="00397C58">
        <w:rPr>
          <w:lang w:val="es-CO"/>
        </w:rPr>
        <w:t>5. Relación entre niveles</w:t>
      </w:r>
    </w:p>
    <w:p w14:paraId="7B25DAED" w14:textId="77777777" w:rsidR="00150069" w:rsidRPr="00397C58" w:rsidRDefault="0064584A">
      <w:pPr>
        <w:rPr>
          <w:lang w:val="es-CO"/>
        </w:rPr>
      </w:pPr>
      <w:r w:rsidRPr="00397C58">
        <w:rPr>
          <w:lang w:val="es-CO"/>
        </w:rPr>
        <w:t>El nivel 1 influye directamente en el nivel 2 únicamente en la vida inicial del enemigo. No exist</w:t>
      </w:r>
      <w:r w:rsidRPr="00397C58">
        <w:rPr>
          <w:lang w:val="es-CO"/>
        </w:rPr>
        <w:t>e transferencia de resistencia o fatiga entre niveles.</w:t>
      </w:r>
    </w:p>
    <w:p w14:paraId="764CBC97" w14:textId="77777777" w:rsidR="00150069" w:rsidRPr="00397C58" w:rsidRDefault="0064584A">
      <w:pPr>
        <w:pStyle w:val="Ttulo2"/>
        <w:rPr>
          <w:lang w:val="es-CO"/>
        </w:rPr>
      </w:pPr>
      <w:r w:rsidRPr="00397C58">
        <w:rPr>
          <w:lang w:val="es-CO"/>
        </w:rPr>
        <w:t>6. Experiencia de juego</w:t>
      </w:r>
    </w:p>
    <w:p w14:paraId="78EBEEDA" w14:textId="77777777" w:rsidR="00150069" w:rsidRPr="00397C58" w:rsidRDefault="0064584A">
      <w:pPr>
        <w:rPr>
          <w:lang w:val="es-CO"/>
        </w:rPr>
      </w:pPr>
      <w:r w:rsidRPr="00397C58">
        <w:rPr>
          <w:lang w:val="es-CO"/>
        </w:rPr>
        <w:t>El jugador debe equilibrar ataque, defensa y fatiga para tener éxito en combate, mientras que en la carrera debe evitar errores para obtener ventaja inicial.</w:t>
      </w:r>
    </w:p>
    <w:sectPr w:rsidR="00150069" w:rsidRPr="00397C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069"/>
    <w:rsid w:val="0015074B"/>
    <w:rsid w:val="0029639D"/>
    <w:rsid w:val="00326F90"/>
    <w:rsid w:val="00397C58"/>
    <w:rsid w:val="006458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E38DF8"/>
  <w14:defaultImageDpi w14:val="300"/>
  <w15:docId w15:val="{8E0E7E6F-6A6B-434C-9D12-2F974E74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305</Words>
  <Characters>1715</Characters>
  <Application>Microsoft Office Word</Application>
  <DocSecurity>0</DocSecurity>
  <Lines>77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BEDOYA SOLARTE</cp:lastModifiedBy>
  <cp:revision>2</cp:revision>
  <dcterms:created xsi:type="dcterms:W3CDTF">2026-04-09T01:36:00Z</dcterms:created>
  <dcterms:modified xsi:type="dcterms:W3CDTF">2026-04-09T01:36:00Z</dcterms:modified>
  <cp:category/>
</cp:coreProperties>
</file>